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Diary</w:t>
      </w:r>
    </w:p>
    <w:p>
      <w:pPr>
        <w:jc w:val="center"/>
      </w:pPr>
      <w:r>
        <w:rPr>
          <w:b/>
          <w:sz w:val="24"/>
        </w:rPr>
        <w:t>Monday, 05 October 2026</w:t>
      </w:r>
    </w:p>
    <w:p/>
    <w:p>
      <w:pPr>
        <w:pStyle w:val="Heading1"/>
      </w:pPr>
      <w:r>
        <w:t>yup</w:t>
      </w:r>
    </w:p>
    <w:p>
      <w:r>
        <w:rPr>
          <w:i/>
        </w:rPr>
        <w:t>11:18 AM</w:t>
      </w:r>
    </w:p>
    <w:p>
      <w:r>
        <w:rPr>
          <w:b/>
        </w:rPr>
        <w:t xml:space="preserve">Mood: </w:t>
      </w:r>
      <w:r>
        <w:t>haha</w:t>
      </w:r>
    </w:p>
    <w:p>
      <w:pPr>
        <w:pStyle w:val="Heading2"/>
      </w:pPr>
      <w:r>
        <w:t>Thoughts</w:t>
      </w:r>
    </w:p>
    <w:p>
      <w:r>
        <w:t>I am ok</w:t>
      </w:r>
    </w:p>
    <w:p>
      <w:pPr>
        <w:pStyle w:val="Heading2"/>
      </w:pPr>
      <w:r>
        <w:t>Reflection</w:t>
      </w:r>
    </w:p>
    <w:p>
      <w:r>
        <w:t>nope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